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2026-10-02T10:07:44.391802Z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4714beb9fc6cbc0f46678df8eed8bf63854e3249392f285e557be7780ac3514f |</w:t>
      </w:r>
    </w:p>
    <w:p>
      <w:r>
        <w:t>| Timestamp UTC | 2026-10-02T10:07:44.391802Z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