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2026-10-02T10:07:45.979485Z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614838c8a926274355cad5ab9ea097654b0a7284d2a89fd2f3e0ddf949a839e8 |</w:t>
      </w:r>
    </w:p>
    <w:p>
      <w:r>
        <w:t>| Timestamp UTC | 2026-10-02T10:07:45.979485Z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