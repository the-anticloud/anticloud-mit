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2026-10-02T10:07:43.590663Z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1c622b5ed9709f93e78aa7bd95f039f391021474f2968adcfa9b81f1d57de944 |</w:t>
      </w:r>
    </w:p>
    <w:p>
      <w:r>
        <w:t>| Timestamp UTC | 2026-10-02T10:07:43.590663Z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