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2026-10-02T10:07:45.452584Z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3ece4b2afb4f07de6d394faf07720909be93ea7b18ad88380e3a12c383b5f0fa |</w:t>
      </w:r>
    </w:p>
    <w:p>
      <w:r>
        <w:t>| Timestamp UTC | 2026-10-02T10:07:45.452584Z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