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2026-10-02T10:07:46.090424Z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42a13401b25979085f79410e836a7725ad8eeba0c38491c135d76a9138702018 |</w:t>
      </w:r>
    </w:p>
    <w:p>
      <w:r>
        <w:t>| Timestamp UTC | 2026-10-02T10:07:46.090424Z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