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2026-10-02T10:07:44.503748Z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9abd68aebae5db52b3ba70cabc3444be18612ba35c48d983195e4f0f90b3acca |</w:t>
      </w:r>
    </w:p>
    <w:p>
      <w:r>
        <w:t>| Timestamp UTC | 2026-10-02T10:07:44.503748Z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