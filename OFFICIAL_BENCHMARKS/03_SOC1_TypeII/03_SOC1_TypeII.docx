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2026-10-02T10:07:42.525383Z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8d5af2ef14d9814c5144546007363572c7dbb1ec7b6a57ede075fc079726492b |</w:t>
      </w:r>
    </w:p>
    <w:p>
      <w:r>
        <w:t>| Timestamp UTC | 2026-10-02T10:07:42.525383Z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