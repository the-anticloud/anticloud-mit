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2026-10-02T10:07:45.310641Z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3a9f99c5e02fba4367162e7c04f5ff501d2d5834fe0c76581e32eb76f494b8f2 |</w:t>
      </w:r>
    </w:p>
    <w:p>
      <w:r>
        <w:t>| Timestamp UTC | 2026-10-02T10:07:45.310641Z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