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2026-10-02T10:07:44.257877Z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5d6824b78c92cc2dbe15e0f567d767ef5f872e57c192ccf312c0c4b65f6c8a04 |</w:t>
      </w:r>
    </w:p>
    <w:p>
      <w:r>
        <w:t>| Timestamp UTC | 2026-10-02T10:07:44.257877Z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