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2026-10-02T10:07:43.004026Z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16dd98a13676b594d77cecf7b48babb8f24d6c127640720c1abf6f583d014f09 |</w:t>
      </w:r>
    </w:p>
    <w:p>
      <w:r>
        <w:t>| Timestamp UTC | 2026-10-02T10:07:43.004026Z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