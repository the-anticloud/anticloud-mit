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2026-10-02T10:07:45.586488Z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23b5e1013d563771c558b41b1a5ac46707c468e2a882947d76ccdada56b69a00 |</w:t>
      </w:r>
    </w:p>
    <w:p>
      <w:r>
        <w:t>| Timestamp UTC | 2026-10-02T10:07:45.586488Z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