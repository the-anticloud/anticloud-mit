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2026-10-02T10:07:43.447902Z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834dca97c8d012fb130e873cace66940eb446be971c9da6aa4a7d8b597199530 |</w:t>
      </w:r>
    </w:p>
    <w:p>
      <w:r>
        <w:t>| Timestamp UTC | 2026-10-02T10:07:43.447902Z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