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2026-10-02T10:07:43.206069Z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beb86d7952a6de30826bdf4b4f4d0efaae4cb2e28205a6d626a3b4e381193c08 |</w:t>
      </w:r>
    </w:p>
    <w:p>
      <w:r>
        <w:t>| Timestamp UTC | 2026-10-02T10:07:43.206069Z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