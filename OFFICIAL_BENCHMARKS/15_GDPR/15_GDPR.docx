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2026-10-02T10:07:44.618191Z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238635ab0d2cbc22682add68eda55e4b1242346055daa437d13c0ecd4b7f725a |</w:t>
      </w:r>
    </w:p>
    <w:p>
      <w:r>
        <w:t>| Timestamp UTC | 2026-10-02T10:07:44.618191Z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