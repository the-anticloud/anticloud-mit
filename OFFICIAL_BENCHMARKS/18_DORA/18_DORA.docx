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2026-10-02T10:07:45.039523Z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e301f82df135871a15dd640d5136f1c49e6489bbca7cac97dff79c2878c4e135 |</w:t>
      </w:r>
    </w:p>
    <w:p>
      <w:r>
        <w:t>| Timestamp UTC | 2026-10-02T10:07:45.039523Z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