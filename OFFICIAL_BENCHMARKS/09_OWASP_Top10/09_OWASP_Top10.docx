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2026-10-02T10:07:43.856025Z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e41da0410176637fa01089f2bc1ab55e4ab35735a5cd48a001e27c2942f024fc |</w:t>
      </w:r>
    </w:p>
    <w:p>
      <w:r>
        <w:t>| Timestamp UTC | 2026-10-02T10:07:43.856025Z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