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2026-10-02T10:07:45.720428Z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0fc43ef77ab257502a7f66ba6624699b86769f6e5ca0a961b7232352c5527c49 |</w:t>
      </w:r>
    </w:p>
    <w:p>
      <w:r>
        <w:t>| Timestamp UTC | 2026-10-02T10:07:45.720428Z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