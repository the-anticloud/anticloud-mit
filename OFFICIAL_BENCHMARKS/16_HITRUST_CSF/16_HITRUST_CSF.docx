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2026-10-02T10:07:44.795128Z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d7660603b378451372a90b3ccbd6924b8c6aed427b6d6869799d25f948ce9500 |</w:t>
      </w:r>
    </w:p>
    <w:p>
      <w:r>
        <w:t>| Timestamp UTC | 2026-10-02T10:07:44.795128Z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