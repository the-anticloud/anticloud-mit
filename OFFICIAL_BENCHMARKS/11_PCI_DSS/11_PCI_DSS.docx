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2026-10-02T10:07:44.074978Z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2f9c9360664094fe2e0225dc89704318cd1ecacd9ec66440d321faf9fb5e69f5 |</w:t>
      </w:r>
    </w:p>
    <w:p>
      <w:r>
        <w:t>| Timestamp UTC | 2026-10-02T10:07:44.074978Z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