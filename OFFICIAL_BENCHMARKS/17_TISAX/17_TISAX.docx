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2026-10-02T10:07:44.913567Z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475f1fd6d90eedfbc51ece420273c3298019006e8bd5ffee3e366e69dce4cefb |</w:t>
      </w:r>
    </w:p>
    <w:p>
      <w:r>
        <w:t>| Timestamp UTC | 2026-10-02T10:07:44.913567Z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