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2026-10-02T10:07:43.723098Z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a8d0f90fc9813bc7acf4403e311399e33950e53f79bf3ceb810536c2bbd245a2 |</w:t>
      </w:r>
    </w:p>
    <w:p>
      <w:r>
        <w:t>| Timestamp UTC | 2026-10-02T10:07:43.723098Z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