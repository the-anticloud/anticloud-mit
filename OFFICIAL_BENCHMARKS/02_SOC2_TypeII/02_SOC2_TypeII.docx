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2026-10-02T10:07:41.815014Z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7f35ab842936076648c94e95dab398c0fd1e455a8e84d5effca29c561f19bcee |</w:t>
      </w:r>
    </w:p>
    <w:p>
      <w:r>
        <w:t>| Timestamp UTC | 2026-10-02T10:07:41.815014Z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