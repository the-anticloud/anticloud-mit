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2026-10-02T10:07:45.174207Z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c25a1a9c84d3925f68634123ac00efde486219b2054288385f6945f898eb9989 |</w:t>
      </w:r>
    </w:p>
    <w:p>
      <w:r>
        <w:t>| Timestamp UTC | 2026-10-02T10:07:45.174207Z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