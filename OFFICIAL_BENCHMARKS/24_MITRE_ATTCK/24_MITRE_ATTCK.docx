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2026-10-02T10:07:45.846356Z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0a0c3469907374e6a4f9856250ee25f3b0bebdc1541438ae1b30e8033203bb85 |</w:t>
      </w:r>
    </w:p>
    <w:p>
      <w:r>
        <w:t>| Timestamp UTC | 2026-10-02T10:07:45.846356Z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